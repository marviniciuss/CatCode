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DOCUMENTO NORTEADOR DO PROJETO</w:t>
      </w:r>
    </w:p>
    <w:p>
      <w:pPr>
        <w:jc w:val="center"/>
      </w:pPr>
      <w:r>
        <w:rPr>
          <w:b/>
          <w:sz w:val="28"/>
        </w:rPr>
        <w:t>Jogo educativo de lógica de programação — GABA</w:t>
      </w:r>
    </w:p>
    <w:p>
      <w:pPr>
        <w:jc w:val="center"/>
      </w:pPr>
      <w:r>
        <w:rPr>
          <w:i/>
        </w:rPr>
        <w:t>Versão atualizada — 2026.2</w:t>
      </w:r>
    </w:p>
    <w:p>
      <w:r>
        <w:t>Este documento atualiza a proposta apresentada anteriormente no documento "Definição de Tema e Tipo de Jogo - Extensão II". A proposta original definia um jogo educativo voltado ao desenvolvimento do pensamento computacional e da lógica de programação, no formato Puzzle 2D/Aventura Lógica, inspirado principalmente em Lightbot e Scratch. fileciteturn0file0L10-L19</w:t>
      </w:r>
    </w:p>
    <w:p>
      <w:pPr>
        <w:pStyle w:val="Heading1"/>
      </w:pPr>
      <w:r>
        <w:t>1. Visão geral do projeto</w:t>
      </w:r>
    </w:p>
    <w:p>
      <w:r>
        <w:t>O projeto será um jogo educativo 2D de resolução de puzzles, inspirado na lógica de Lightbot, no qual o jogador não controla diretamente o personagem durante a execução. Em vez disso, ele monta uma sequência de instruções usando blocos de programação e executa essa sequência para cumprir uma missão.</w:t>
      </w:r>
    </w:p>
    <w:p>
      <w:r>
        <w:t>A principal mudança em relação à proposta anterior é a substituição da temática universitária pelo contexto do GABA, projeto da Universidade Estadual do Ceará voltado ao cuidado de animais. O personagem central deixa de ser um robô calouro e passa a ser um gato. As missões serão construídas em torno de ações de cuidado e atendimento às necessidades dos animais.</w:t>
      </w:r>
    </w:p>
    <w:p>
      <w:pPr>
        <w:pStyle w:val="Heading1"/>
      </w:pPr>
      <w:r>
        <w:t>2. Referência da proposta anterior</w:t>
      </w:r>
    </w:p>
    <w:p>
      <w:r>
        <w:t>Na versão anterior, o jogador guiava um robô por um mapa da universidade, utilizando blocos como andar, virar e interagir. A tela era dividida entre o mundo do jogo e um painel de blocos e montagem do código. O fluxo previa planejamento, execução, tentativa, correção e avanço de nível. fileciteturn0file0L23-L30 fileciteturn0file0L33-L51</w:t>
      </w:r>
    </w:p>
    <w:p>
      <w:r>
        <w:t>Esses princípios serão mantidos: montagem visual de comandos, execução da sequência, tentativa e erro, resolução de problemas e progressão de dificuldade. A interface continua inspirada em uma IDE, com área do mundo e área de montagem dos comandos, conforme a estrutura prevista no documento original. fileciteturn0file0L52-L59</w:t>
      </w:r>
    </w:p>
    <w:p>
      <w:pPr>
        <w:pStyle w:val="Heading1"/>
      </w:pPr>
      <w:r>
        <w:t>3. Nova temática: GABA e cuidado animal</w:t>
      </w:r>
    </w:p>
    <w:p>
      <w:r>
        <w:t>A temática do jogo será baseada no GABA, conforme definido pela equipe: um projeto da Universidade Estadual do Ceará relacionado ao cuidado de animais. O jogo deverá usar situações de cuidado animal como contexto para as missões, sem perder o foco principal no ensino de lógica de programação.</w:t>
      </w:r>
    </w:p>
    <w:p>
      <w:r>
        <w:t>Exemplo de missão:</w:t>
      </w:r>
    </w:p>
    <w:p>
      <w:pPr>
        <w:pStyle w:val="ListBullet"/>
      </w:pPr>
      <w:r>
        <w:t>O gato está em um ponto do cenário.</w:t>
      </w:r>
    </w:p>
    <w:p>
      <w:pPr>
        <w:pStyle w:val="ListBullet"/>
      </w:pPr>
      <w:r>
        <w:t>Uma porção de ração está disponível em outro ponto.</w:t>
      </w:r>
    </w:p>
    <w:p>
      <w:pPr>
        <w:pStyle w:val="ListBullet"/>
      </w:pPr>
      <w:r>
        <w:t>O jogador deve programar o gato para chegar até a ração.</w:t>
      </w:r>
    </w:p>
    <w:p>
      <w:pPr>
        <w:pStyle w:val="ListBullet"/>
      </w:pPr>
      <w:r>
        <w:t>O gato deve coletar a ração.</w:t>
      </w:r>
    </w:p>
    <w:p>
      <w:pPr>
        <w:pStyle w:val="ListBullet"/>
      </w:pPr>
      <w:r>
        <w:t>Em seguida, deve levá-la até o ponto indicado para concluir a missão.</w:t>
      </w:r>
    </w:p>
    <w:p>
      <w:r>
        <w:t>A missão deve ser representada visualmente de maneira simples, permitindo que o jogador compreenda o objetivo antes de começar a montar a sequência de comandos.</w:t>
      </w:r>
    </w:p>
    <w:p>
      <w:pPr>
        <w:pStyle w:val="Heading1"/>
      </w:pPr>
      <w:r>
        <w:t>4. Público-alvo</w:t>
      </w:r>
    </w:p>
    <w:p>
      <w:r>
        <w:t>Crianças e adolescentes de 10 a 17 anos ou pessoas iniciantes em programação, mantendo o público definido na proposta anterior. fileciteturn0file0L21-L22</w:t>
      </w:r>
    </w:p>
    <w:p>
      <w:pPr>
        <w:pStyle w:val="Heading1"/>
      </w:pPr>
      <w:r>
        <w:t>5. Objetivos educacionais</w:t>
      </w:r>
    </w:p>
    <w:p>
      <w:pPr>
        <w:pStyle w:val="ListBullet"/>
      </w:pPr>
      <w:r>
        <w:t>Desenvolver pensamento computacional.</w:t>
      </w:r>
    </w:p>
    <w:p>
      <w:pPr>
        <w:pStyle w:val="ListBullet"/>
      </w:pPr>
      <w:r>
        <w:t>Trabalhar decomposição de problemas.</w:t>
      </w:r>
    </w:p>
    <w:p>
      <w:pPr>
        <w:pStyle w:val="ListBullet"/>
      </w:pPr>
      <w:r>
        <w:t>Estimular planejamento e sequenciamento de ações.</w:t>
      </w:r>
    </w:p>
    <w:p>
      <w:pPr>
        <w:pStyle w:val="ListBullet"/>
      </w:pPr>
      <w:r>
        <w:t>Introduzir conceitos básicos de algoritmos.</w:t>
      </w:r>
    </w:p>
    <w:p>
      <w:pPr>
        <w:pStyle w:val="ListBullet"/>
      </w:pPr>
      <w:r>
        <w:t>Trabalhar noções de repetição por meio de loops.</w:t>
      </w:r>
    </w:p>
    <w:p>
      <w:pPr>
        <w:pStyle w:val="ListBullet"/>
      </w:pPr>
      <w:r>
        <w:t>Introduzir condicionais quando elas forem necessárias nos níveis mais avançados.</w:t>
      </w:r>
    </w:p>
    <w:p>
      <w:pPr>
        <w:pStyle w:val="ListBullet"/>
      </w:pPr>
      <w:r>
        <w:t>Estimular tentativa, erro, depuração e otimização de soluções.</w:t>
      </w:r>
    </w:p>
    <w:p>
      <w:pPr>
        <w:pStyle w:val="ListBullet"/>
      </w:pPr>
      <w:r>
        <w:t>Relacionar comandos abstratos de programação a ações concretas dentro do jogo.</w:t>
      </w:r>
    </w:p>
    <w:p>
      <w:pPr>
        <w:pStyle w:val="Heading1"/>
      </w:pPr>
      <w:r>
        <w:t>6. Estrutura geral do jogo</w:t>
      </w:r>
    </w:p>
    <w:p>
      <w:r>
        <w:t>O jogo será composto por 3 cenários. Cada cenário terá 3 níveis de dificuldade:</w:t>
      </w:r>
    </w:p>
    <w:p>
      <w:pPr>
        <w:pStyle w:val="ListBullet"/>
      </w:pPr>
      <w:r>
        <w:t>Nível 1 — Fácil</w:t>
      </w:r>
    </w:p>
    <w:p>
      <w:pPr>
        <w:pStyle w:val="ListBullet"/>
      </w:pPr>
      <w:r>
        <w:t>Nível 2 — Médio</w:t>
      </w:r>
    </w:p>
    <w:p>
      <w:pPr>
        <w:pStyle w:val="ListBullet"/>
      </w:pPr>
      <w:r>
        <w:t>Nível 3 — Difícil</w:t>
      </w:r>
    </w:p>
    <w:p>
      <w:r>
        <w:t>Total planejado: 9 fases (3 cenários × 3 níveis).</w:t>
      </w:r>
    </w:p>
    <w:p>
      <w:pPr>
        <w:pStyle w:val="Heading1"/>
      </w:pPr>
      <w:r>
        <w:t>7. Cenários</w:t>
      </w:r>
    </w:p>
    <w:p>
      <w:r>
        <w:t>Os três cenários devem representar situações relacionadas ao cuidado e à rotina dos animais. A definição visual final poderá ser refinada durante a implementação.</w:t>
      </w:r>
    </w:p>
    <w:p>
      <w:pPr>
        <w:pStyle w:val="Heading2"/>
      </w:pPr>
      <w:r>
        <w:t>Cenário 1 — Alimentação</w:t>
      </w:r>
    </w:p>
    <w:p>
      <w:r>
        <w:t>Foco inicial em deslocamento, coleta e entrega. Exemplos: buscar ração, levar ração ao gato, alcançar um recipiente ou transportar um item até um ponto determinado.</w:t>
      </w:r>
    </w:p>
    <w:p>
      <w:pPr>
        <w:pStyle w:val="Heading2"/>
      </w:pPr>
      <w:r>
        <w:t>Cenário 2 — Cuidados</w:t>
      </w:r>
    </w:p>
    <w:p>
      <w:r>
        <w:t>Introdução de obstáculos e interações. Exemplos: levar um item de cuidado, chegar a um local específico ou executar uma sequência de ações em pontos diferentes.</w:t>
      </w:r>
    </w:p>
    <w:p>
      <w:pPr>
        <w:pStyle w:val="Heading2"/>
      </w:pPr>
      <w:r>
        <w:t>Cenário 3 — Resgate e atendimento</w:t>
      </w:r>
    </w:p>
    <w:p>
      <w:r>
        <w:t>Situações mais complexas, com caminhos maiores, obstáculos, repetição e, quando necessário, condicionais. O objetivo é exigir maior planejamento algorítmico.</w:t>
      </w:r>
    </w:p>
    <w:p>
      <w:pPr>
        <w:pStyle w:val="Heading1"/>
      </w:pPr>
      <w:r>
        <w:t>8. Estrutura de dificuldade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Dificuldade</w:t>
            </w:r>
          </w:p>
        </w:tc>
        <w:tc>
          <w:tcPr>
            <w:tcW w:type="dxa" w:w="2436"/>
          </w:tcPr>
          <w:p>
            <w:r>
              <w:t>Foco</w:t>
            </w:r>
          </w:p>
        </w:tc>
        <w:tc>
          <w:tcPr>
            <w:tcW w:type="dxa" w:w="2436"/>
          </w:tcPr>
          <w:p>
            <w:r>
              <w:t>Comandos</w:t>
            </w:r>
          </w:p>
        </w:tc>
        <w:tc>
          <w:tcPr>
            <w:tcW w:type="dxa" w:w="2436"/>
          </w:tcPr>
          <w:p>
            <w:r>
              <w:t>Complexidade</w:t>
            </w:r>
          </w:p>
        </w:tc>
      </w:tr>
      <w:tr>
        <w:tc>
          <w:tcPr>
            <w:tcW w:type="dxa" w:w="2436"/>
          </w:tcPr>
          <w:p>
            <w:r>
              <w:t>Fácil</w:t>
            </w:r>
          </w:p>
        </w:tc>
        <w:tc>
          <w:tcPr>
            <w:tcW w:type="dxa" w:w="2436"/>
          </w:tcPr>
          <w:p>
            <w:r>
              <w:t>Sequência</w:t>
            </w:r>
          </w:p>
        </w:tc>
        <w:tc>
          <w:tcPr>
            <w:tcW w:type="dxa" w:w="2436"/>
          </w:tcPr>
          <w:p>
            <w:r>
              <w:t>andar, virar, interagir/coletar</w:t>
            </w:r>
          </w:p>
        </w:tc>
        <w:tc>
          <w:tcPr>
            <w:tcW w:type="dxa" w:w="2436"/>
          </w:tcPr>
          <w:p>
            <w:r>
              <w:t>Poucos passos e poucos obstáculos</w:t>
            </w:r>
          </w:p>
        </w:tc>
      </w:tr>
      <w:tr>
        <w:tc>
          <w:tcPr>
            <w:tcW w:type="dxa" w:w="2436"/>
          </w:tcPr>
          <w:p>
            <w:r>
              <w:t>Médio</w:t>
            </w:r>
          </w:p>
        </w:tc>
        <w:tc>
          <w:tcPr>
            <w:tcW w:type="dxa" w:w="2436"/>
          </w:tcPr>
          <w:p>
            <w:r>
              <w:t>Planejamento e repetição</w:t>
            </w:r>
          </w:p>
        </w:tc>
        <w:tc>
          <w:tcPr>
            <w:tcW w:type="dxa" w:w="2436"/>
          </w:tcPr>
          <w:p>
            <w:r>
              <w:t>comandos básicos + repetição</w:t>
            </w:r>
          </w:p>
        </w:tc>
        <w:tc>
          <w:tcPr>
            <w:tcW w:type="dxa" w:w="2436"/>
          </w:tcPr>
          <w:p>
            <w:r>
              <w:t>Mais passos, desvios e padrões repetitivos</w:t>
            </w:r>
          </w:p>
        </w:tc>
      </w:tr>
      <w:tr>
        <w:tc>
          <w:tcPr>
            <w:tcW w:type="dxa" w:w="2436"/>
          </w:tcPr>
          <w:p>
            <w:r>
              <w:t>Difícil</w:t>
            </w:r>
          </w:p>
        </w:tc>
        <w:tc>
          <w:tcPr>
            <w:tcW w:type="dxa" w:w="2436"/>
          </w:tcPr>
          <w:p>
            <w:r>
              <w:t>Algoritmos</w:t>
            </w:r>
          </w:p>
        </w:tc>
        <w:tc>
          <w:tcPr>
            <w:tcW w:type="dxa" w:w="2436"/>
          </w:tcPr>
          <w:p>
            <w:r>
              <w:t>básicos + loops + condicionais, se aplicável</w:t>
            </w:r>
          </w:p>
        </w:tc>
        <w:tc>
          <w:tcPr>
            <w:tcW w:type="dxa" w:w="2436"/>
          </w:tcPr>
          <w:p>
            <w:r>
              <w:t>Rotas maiores, múltiplas ações e maior necessidade de otimização</w:t>
            </w:r>
          </w:p>
        </w:tc>
      </w:tr>
    </w:tbl>
    <w:p>
      <w:pPr>
        <w:pStyle w:val="Heading1"/>
      </w:pPr>
      <w:r>
        <w:t>9. Mecânica principal</w:t>
      </w:r>
    </w:p>
    <w:p>
      <w:r>
        <w:t>A mecânica central será a programação por blocos. O jogador deverá observar o tabuleiro, entender a missão, planejar uma solução, arrastar os blocos para a área de programação e pressionar o botão de execução.</w:t>
      </w:r>
    </w:p>
    <w:p>
      <w:pPr>
        <w:pStyle w:val="ListNumber"/>
      </w:pPr>
      <w:r>
        <w:t>O jogador recebe uma missão.</w:t>
      </w:r>
    </w:p>
    <w:p>
      <w:pPr>
        <w:pStyle w:val="ListNumber"/>
      </w:pPr>
      <w:r>
        <w:t>Observa o cenário 2D visto de cima.</w:t>
      </w:r>
    </w:p>
    <w:p>
      <w:pPr>
        <w:pStyle w:val="ListNumber"/>
      </w:pPr>
      <w:r>
        <w:t>Identifica a posição do gato, dos objetos, obstáculos e destino.</w:t>
      </w:r>
    </w:p>
    <w:p>
      <w:pPr>
        <w:pStyle w:val="ListNumber"/>
      </w:pPr>
      <w:r>
        <w:t>Monta uma sequência de blocos.</w:t>
      </w:r>
    </w:p>
    <w:p>
      <w:pPr>
        <w:pStyle w:val="ListNumber"/>
      </w:pPr>
      <w:r>
        <w:t>Pressiona "Executar".</w:t>
      </w:r>
    </w:p>
    <w:p>
      <w:pPr>
        <w:pStyle w:val="ListNumber"/>
      </w:pPr>
      <w:r>
        <w:t>O personagem executa os comandos em sequência.</w:t>
      </w:r>
    </w:p>
    <w:p>
      <w:pPr>
        <w:pStyle w:val="ListNumber"/>
      </w:pPr>
      <w:r>
        <w:t>Se falhar, o jogador pode alterar os blocos e executar novamente.</w:t>
      </w:r>
    </w:p>
    <w:p>
      <w:pPr>
        <w:pStyle w:val="ListNumber"/>
      </w:pPr>
      <w:r>
        <w:t>Se concluir a missão, a fase é finalizada e o próximo nível é liberado.</w:t>
      </w:r>
    </w:p>
    <w:p>
      <w:pPr>
        <w:pStyle w:val="Heading1"/>
      </w:pPr>
      <w:r>
        <w:t>10. Visão do tabuleiro</w:t>
      </w:r>
    </w:p>
    <w:p>
      <w:r>
        <w:t>Diferentemente da ideia anterior de uma representação 2D/isométrica do campus, o novo jogo terá visão superior (top-down), com o tabuleiro observado de cima. O cenário deverá ser organizado em uma grade de células, facilitando a leitura espacial e a movimentação por comandos discretos.</w:t>
      </w:r>
    </w:p>
    <w:p>
      <w:pPr>
        <w:pStyle w:val="Heading1"/>
      </w:pPr>
      <w:r>
        <w:t>11. Personagem</w:t>
      </w:r>
    </w:p>
    <w:p>
      <w:r>
        <w:t>O personagem principal será um gato, substituindo o robô utilizado na proposta anterior. O gato deverá possuir aparência amigável e movimentos simples, adequados ao público-alvo.</w:t>
      </w:r>
    </w:p>
    <w:p>
      <w:r>
        <w:t>Importante: o jogador programa o gato; não deve ser necessário controlar diretamente o movimento do personagem durante a execução da solução.</w:t>
      </w:r>
    </w:p>
    <w:p>
      <w:pPr>
        <w:pStyle w:val="Heading1"/>
      </w:pPr>
      <w:r>
        <w:t>12. Blocos de programação</w:t>
      </w:r>
    </w:p>
    <w:p>
      <w:r>
        <w:t>A implementação inicial deve evitar excesso de comandos. Os blocos serão liberados progressivamente conforme a dificuldade.</w:t>
      </w:r>
    </w:p>
    <w:p>
      <w:pPr>
        <w:pStyle w:val="ListBullet"/>
      </w:pPr>
      <w:r>
        <w:t>Mover para frente.</w:t>
      </w:r>
    </w:p>
    <w:p>
      <w:pPr>
        <w:pStyle w:val="ListBullet"/>
      </w:pPr>
      <w:r>
        <w:t>Virar à esquerda.</w:t>
      </w:r>
    </w:p>
    <w:p>
      <w:pPr>
        <w:pStyle w:val="ListBullet"/>
      </w:pPr>
      <w:r>
        <w:t>Virar à direita.</w:t>
      </w:r>
    </w:p>
    <w:p>
      <w:pPr>
        <w:pStyle w:val="ListBullet"/>
      </w:pPr>
      <w:r>
        <w:t>Interagir/coletar.</w:t>
      </w:r>
    </w:p>
    <w:p>
      <w:pPr>
        <w:pStyle w:val="ListBullet"/>
      </w:pPr>
      <w:r>
        <w:t>Repetir (loop).</w:t>
      </w:r>
    </w:p>
    <w:p>
      <w:pPr>
        <w:pStyle w:val="ListBullet"/>
      </w:pPr>
      <w:r>
        <w:t>Condição (quando necessária nos níveis avançados).</w:t>
      </w:r>
    </w:p>
    <w:p>
      <w:r>
        <w:t>Os nomes e símbolos dos blocos devem ser simples, visuais e compreensíveis por iniciantes. A representação pode se aproximar de blocos de programação visual, mantendo a inspiração em Scratch indicada na proposta original. fileciteturn0file0L15-L19</w:t>
      </w:r>
    </w:p>
    <w:p>
      <w:pPr>
        <w:pStyle w:val="Heading1"/>
      </w:pPr>
      <w:r>
        <w:t>13. Interface</w:t>
      </w:r>
    </w:p>
    <w:p>
      <w:r>
        <w:t>A interface deverá preservar a lógica da divisão em duas áreas prevista no documento anterior: o mundo do jogo e o painel de montagem do código. fileciteturn0file0L52-L59</w:t>
      </w:r>
    </w:p>
    <w:p>
      <w:pPr>
        <w:pStyle w:val="ListBullet"/>
      </w:pPr>
      <w:r>
        <w:t>Área principal: tabuleiro 2D visto de cima.</w:t>
      </w:r>
    </w:p>
    <w:p>
      <w:pPr>
        <w:pStyle w:val="ListBullet"/>
      </w:pPr>
      <w:r>
        <w:t>Painel de blocos: comandos disponíveis na fase.</w:t>
      </w:r>
    </w:p>
    <w:p>
      <w:pPr>
        <w:pStyle w:val="ListBullet"/>
      </w:pPr>
      <w:r>
        <w:t>Área de programação: sequência de blocos montada pelo jogador.</w:t>
      </w:r>
    </w:p>
    <w:p>
      <w:pPr>
        <w:pStyle w:val="ListBullet"/>
      </w:pPr>
      <w:r>
        <w:t>Botão Executar.</w:t>
      </w:r>
    </w:p>
    <w:p>
      <w:pPr>
        <w:pStyle w:val="ListBullet"/>
      </w:pPr>
      <w:r>
        <w:t>Botão Limpar/Resetar.</w:t>
      </w:r>
    </w:p>
    <w:p>
      <w:pPr>
        <w:pStyle w:val="ListBullet"/>
      </w:pPr>
      <w:r>
        <w:t>Indicação visual da missão.</w:t>
      </w:r>
    </w:p>
    <w:p>
      <w:pPr>
        <w:pStyle w:val="ListBullet"/>
      </w:pPr>
      <w:r>
        <w:t>Indicação de sucesso ou falha.</w:t>
      </w:r>
    </w:p>
    <w:p>
      <w:pPr>
        <w:pStyle w:val="ListBullet"/>
      </w:pPr>
      <w:r>
        <w:t>Botão para avançar após concluir a fase.</w:t>
      </w:r>
    </w:p>
    <w:p>
      <w:pPr>
        <w:pStyle w:val="Heading1"/>
      </w:pPr>
      <w:r>
        <w:t>14. Regras de vitória e falha</w:t>
      </w:r>
    </w:p>
    <w:p>
      <w:r>
        <w:t>Vitória:</w:t>
      </w:r>
    </w:p>
    <w:p>
      <w:pPr>
        <w:pStyle w:val="ListBullet"/>
      </w:pPr>
      <w:r>
        <w:t>A missão é concluída.</w:t>
      </w:r>
    </w:p>
    <w:p>
      <w:pPr>
        <w:pStyle w:val="ListBullet"/>
      </w:pPr>
      <w:r>
        <w:t>O personagem executa corretamente a sequência.</w:t>
      </w:r>
    </w:p>
    <w:p>
      <w:pPr>
        <w:pStyle w:val="ListBullet"/>
      </w:pPr>
      <w:r>
        <w:t>Todos os objetivos obrigatórios da fase são cumpridos.</w:t>
      </w:r>
    </w:p>
    <w:p>
      <w:r>
        <w:t>Falha:</w:t>
      </w:r>
    </w:p>
    <w:p>
      <w:pPr>
        <w:pStyle w:val="ListBullet"/>
      </w:pPr>
      <w:r>
        <w:t>O personagem entra em uma célula proibida.</w:t>
      </w:r>
    </w:p>
    <w:p>
      <w:pPr>
        <w:pStyle w:val="ListBullet"/>
      </w:pPr>
      <w:r>
        <w:t>O personagem executa uma ação incompatível com o objetivo.</w:t>
      </w:r>
    </w:p>
    <w:p>
      <w:pPr>
        <w:pStyle w:val="ListBullet"/>
      </w:pPr>
      <w:r>
        <w:t>A sequência termina sem concluir a missão.</w:t>
      </w:r>
    </w:p>
    <w:p>
      <w:pPr>
        <w:pStyle w:val="ListBullet"/>
      </w:pPr>
      <w:r>
        <w:t>O jogador excede alguma limitação definida pela fase, caso exista.</w:t>
      </w:r>
    </w:p>
    <w:p>
      <w:pPr>
        <w:pStyle w:val="Heading1"/>
      </w:pPr>
      <w:r>
        <w:t>15. Progressão e aprendizagem</w:t>
      </w:r>
    </w:p>
    <w:p>
      <w:r>
        <w:t>A progressão deverá ser gradual. O primeiro nível de cada cenário deve ensinar ou relembrar a mecânica necessária para os níveis seguintes. O aumento de dificuldade deve ocorrer principalmente pelo crescimento da complexidade lógica, e não apenas pelo tamanho visual do mapa.</w:t>
      </w:r>
    </w:p>
    <w:p>
      <w:pPr>
        <w:pStyle w:val="Heading1"/>
      </w:pPr>
      <w:r>
        <w:t>16. Diretrizes para desenvolvimento no Godot</w:t>
      </w:r>
    </w:p>
    <w:p>
      <w:pPr>
        <w:pStyle w:val="ListBullet"/>
      </w:pPr>
      <w:r>
        <w:t>Motor: Godot 4.x.</w:t>
      </w:r>
    </w:p>
    <w:p>
      <w:pPr>
        <w:pStyle w:val="ListBullet"/>
      </w:pPr>
      <w:r>
        <w:t>Projeto 2D.</w:t>
      </w:r>
    </w:p>
    <w:p>
      <w:pPr>
        <w:pStyle w:val="ListBullet"/>
      </w:pPr>
      <w:r>
        <w:t>Tabuleiro baseado em grid.</w:t>
      </w:r>
    </w:p>
    <w:p>
      <w:pPr>
        <w:pStyle w:val="ListBullet"/>
      </w:pPr>
      <w:r>
        <w:t>Movimentação do personagem por células.</w:t>
      </w:r>
    </w:p>
    <w:p>
      <w:pPr>
        <w:pStyle w:val="ListBullet"/>
      </w:pPr>
      <w:r>
        <w:t>Execução sequencial dos comandos.</w:t>
      </w:r>
    </w:p>
    <w:p>
      <w:pPr>
        <w:pStyle w:val="ListBullet"/>
      </w:pPr>
      <w:r>
        <w:t>Sistema separado para representar os blocos disponíveis.</w:t>
      </w:r>
    </w:p>
    <w:p>
      <w:pPr>
        <w:pStyle w:val="ListBullet"/>
      </w:pPr>
      <w:r>
        <w:t>Sistema separado para armazenar a sequência programada.</w:t>
      </w:r>
    </w:p>
    <w:p>
      <w:pPr>
        <w:pStyle w:val="ListBullet"/>
      </w:pPr>
      <w:r>
        <w:t>Sistema de execução que interpreta os blocos e envia ações ao personagem.</w:t>
      </w:r>
    </w:p>
    <w:p>
      <w:pPr>
        <w:pStyle w:val="ListBullet"/>
      </w:pPr>
      <w:r>
        <w:t>Sistema de objetivos/missões por fase.</w:t>
      </w:r>
    </w:p>
    <w:p>
      <w:pPr>
        <w:pStyle w:val="ListBullet"/>
      </w:pPr>
      <w:r>
        <w:t>Sistema de progressão e desbloqueio de níveis.</w:t>
      </w:r>
    </w:p>
    <w:p>
      <w:pPr>
        <w:pStyle w:val="ListBullet"/>
      </w:pPr>
      <w:r>
        <w:t>Dados das fases preferencialmente separados da lógica principal, permitindo criar novos níveis sem reescrever o sistema.</w:t>
      </w:r>
    </w:p>
    <w:p>
      <w:pPr>
        <w:pStyle w:val="Heading1"/>
      </w:pPr>
      <w:r>
        <w:t>17. Arquitetura conceitual sugerida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Componente</w:t>
            </w:r>
          </w:p>
        </w:tc>
        <w:tc>
          <w:tcPr>
            <w:tcW w:type="dxa" w:w="4873"/>
          </w:tcPr>
          <w:p>
            <w:r>
              <w:t>Responsabilidade</w:t>
            </w:r>
          </w:p>
        </w:tc>
      </w:tr>
      <w:tr>
        <w:tc>
          <w:tcPr>
            <w:tcW w:type="dxa" w:w="4873"/>
          </w:tcPr>
          <w:p>
            <w:r>
              <w:t>Fase</w:t>
            </w:r>
          </w:p>
        </w:tc>
        <w:tc>
          <w:tcPr>
            <w:tcW w:type="dxa" w:w="4873"/>
          </w:tcPr>
          <w:p>
            <w:r>
              <w:t>Define mapa, posição inicial, objetivo, objetos, obstáculos e blocos disponíveis.</w:t>
            </w:r>
          </w:p>
        </w:tc>
      </w:tr>
      <w:tr>
        <w:tc>
          <w:tcPr>
            <w:tcW w:type="dxa" w:w="4873"/>
          </w:tcPr>
          <w:p>
            <w:r>
              <w:t>Tabuleiro</w:t>
            </w:r>
          </w:p>
        </w:tc>
        <w:tc>
          <w:tcPr>
            <w:tcW w:type="dxa" w:w="4873"/>
          </w:tcPr>
          <w:p>
            <w:r>
              <w:t>Gerencia a grade, células e elementos do cenário.</w:t>
            </w:r>
          </w:p>
        </w:tc>
      </w:tr>
      <w:tr>
        <w:tc>
          <w:tcPr>
            <w:tcW w:type="dxa" w:w="4873"/>
          </w:tcPr>
          <w:p>
            <w:r>
              <w:t>Gato</w:t>
            </w:r>
          </w:p>
        </w:tc>
        <w:tc>
          <w:tcPr>
            <w:tcW w:type="dxa" w:w="4873"/>
          </w:tcPr>
          <w:p>
            <w:r>
              <w:t>Executa movimentos e interações solicitadas pelo programa.</w:t>
            </w:r>
          </w:p>
        </w:tc>
      </w:tr>
      <w:tr>
        <w:tc>
          <w:tcPr>
            <w:tcW w:type="dxa" w:w="4873"/>
          </w:tcPr>
          <w:p>
            <w:r>
              <w:t>BlocoComando</w:t>
            </w:r>
          </w:p>
        </w:tc>
        <w:tc>
          <w:tcPr>
            <w:tcW w:type="dxa" w:w="4873"/>
          </w:tcPr>
          <w:p>
            <w:r>
              <w:t>Representa uma instrução disponível ao jogador.</w:t>
            </w:r>
          </w:p>
        </w:tc>
      </w:tr>
      <w:tr>
        <w:tc>
          <w:tcPr>
            <w:tcW w:type="dxa" w:w="4873"/>
          </w:tcPr>
          <w:p>
            <w:r>
              <w:t>Programa</w:t>
            </w:r>
          </w:p>
        </w:tc>
        <w:tc>
          <w:tcPr>
            <w:tcW w:type="dxa" w:w="4873"/>
          </w:tcPr>
          <w:p>
            <w:r>
              <w:t>Armazena a sequência de blocos montada.</w:t>
            </w:r>
          </w:p>
        </w:tc>
      </w:tr>
      <w:tr>
        <w:tc>
          <w:tcPr>
            <w:tcW w:type="dxa" w:w="4873"/>
          </w:tcPr>
          <w:p>
            <w:r>
              <w:t>Executor</w:t>
            </w:r>
          </w:p>
        </w:tc>
        <w:tc>
          <w:tcPr>
            <w:tcW w:type="dxa" w:w="4873"/>
          </w:tcPr>
          <w:p>
            <w:r>
              <w:t>Interpreta o programa e executa os comandos em ordem.</w:t>
            </w:r>
          </w:p>
        </w:tc>
      </w:tr>
      <w:tr>
        <w:tc>
          <w:tcPr>
            <w:tcW w:type="dxa" w:w="4873"/>
          </w:tcPr>
          <w:p>
            <w:r>
              <w:t>Missão</w:t>
            </w:r>
          </w:p>
        </w:tc>
        <w:tc>
          <w:tcPr>
            <w:tcW w:type="dxa" w:w="4873"/>
          </w:tcPr>
          <w:p>
            <w:r>
              <w:t>Verifica se os objetivos da fase foram cumpridos.</w:t>
            </w:r>
          </w:p>
        </w:tc>
      </w:tr>
      <w:tr>
        <w:tc>
          <w:tcPr>
            <w:tcW w:type="dxa" w:w="4873"/>
          </w:tcPr>
          <w:p>
            <w:r>
              <w:t>GerenciadorDeNiveis</w:t>
            </w:r>
          </w:p>
        </w:tc>
        <w:tc>
          <w:tcPr>
            <w:tcW w:type="dxa" w:w="4873"/>
          </w:tcPr>
          <w:p>
            <w:r>
              <w:t>Controla fases concluídas e desbloqueadas.</w:t>
            </w:r>
          </w:p>
        </w:tc>
      </w:tr>
    </w:tbl>
    <w:p>
      <w:pPr>
        <w:pStyle w:val="Heading1"/>
      </w:pPr>
      <w:r>
        <w:t>18. Diretrizes para uso de IA no desenvolvimento</w:t>
      </w:r>
    </w:p>
    <w:p>
      <w:r>
        <w:t>A IA será utilizada como ferramenta de apoio ao desenvolvimento, mas o projeto deve manter uma arquitetura compreensível para a equipe. Toda funcionalidade gerada por IA deve ser testada antes de ser incorporada ao projeto.</w:t>
      </w:r>
    </w:p>
    <w:p>
      <w:pPr>
        <w:pStyle w:val="ListBullet"/>
      </w:pPr>
      <w:r>
        <w:t>Antes de gerar código, a IA deve entender a arquitetura atual do projeto.</w:t>
      </w:r>
    </w:p>
    <w:p>
      <w:pPr>
        <w:pStyle w:val="ListBullet"/>
      </w:pPr>
      <w:r>
        <w:t>Evitar criar scripts duplicados para a mesma responsabilidade.</w:t>
      </w:r>
    </w:p>
    <w:p>
      <w:pPr>
        <w:pStyle w:val="ListBullet"/>
      </w:pPr>
      <w:r>
        <w:t>Manter nomes de variáveis, funções e nós consistentes.</w:t>
      </w:r>
    </w:p>
    <w:p>
      <w:pPr>
        <w:pStyle w:val="ListBullet"/>
      </w:pPr>
      <w:r>
        <w:t>Implementar uma funcionalidade por vez e testar antes de avançar.</w:t>
      </w:r>
    </w:p>
    <w:p>
      <w:pPr>
        <w:pStyle w:val="ListBullet"/>
      </w:pPr>
      <w:r>
        <w:t>Não alterar arquivos não relacionados à tarefa solicitada.</w:t>
      </w:r>
    </w:p>
    <w:p>
      <w:pPr>
        <w:pStyle w:val="ListBullet"/>
      </w:pPr>
      <w:r>
        <w:t>Explicar o código gerado quando a equipe não compreender sua função.</w:t>
      </w:r>
    </w:p>
    <w:p>
      <w:pPr>
        <w:pStyle w:val="ListBullet"/>
      </w:pPr>
      <w:r>
        <w:t>Priorizar soluções simples e didáticas em vez de arquiteturas excessivamente complexas.</w:t>
      </w:r>
    </w:p>
    <w:p>
      <w:pPr>
        <w:pStyle w:val="ListBullet"/>
      </w:pPr>
      <w:r>
        <w:t>Ao corrigir um erro, identificar primeiro a causa e depois alterar o menor número possível de elementos.</w:t>
      </w:r>
    </w:p>
    <w:p>
      <w:pPr>
        <w:pStyle w:val="ListBullet"/>
      </w:pPr>
      <w:r>
        <w:t>Cada fase deve poder ser testada isoladamente.</w:t>
      </w:r>
    </w:p>
    <w:p>
      <w:pPr>
        <w:pStyle w:val="ListBullet"/>
      </w:pPr>
      <w:r>
        <w:t>A IA não deve inventar funcionalidades que não estejam previstas neste documento sem sinalizar que se trata de uma sugestão.</w:t>
      </w:r>
    </w:p>
    <w:p>
      <w:pPr>
        <w:pStyle w:val="Heading1"/>
      </w:pPr>
      <w:r>
        <w:t>19. Prompt-base para orientar a IA durante o desenvolvimento</w:t>
      </w:r>
    </w:p>
    <w:p>
      <w:r>
        <w:rPr>
          <w:i/>
        </w:rPr>
        <w:t>Você é um assistente de desenvolvimento de jogos em Godot 4.x. Estamos desenvolvendo um jogo educativo 2D de lógica de programação, inspirado em Lightbot. O jogador programa um gato por meio de blocos de instruções para cumprir missões relacionadas ao cuidado de animais, dentro da temática do GABA. O jogo possui visão top-down baseada em grid, 3 cenários e 3 níveis de dificuldade em cada cenário (fácil, médio e difícil), totalizando 9 fases. O jogador não controla diretamente o gato durante a execução: ele monta uma sequência de blocos, executa o programa e observa o resultado. O projeto será desenvolvido em Godot 4.x e deve priorizar código simples, modular, reutilizável e fácil de entender. Antes de alterar o projeto, analise a estrutura existente, explique brevemente a abordagem e altere somente o necessário. Não crie funcionalidades fora do escopo sem identificá-las explicitamente como sugestões.</w:t>
      </w:r>
    </w:p>
    <w:p>
      <w:pPr>
        <w:pStyle w:val="Heading1"/>
      </w:pPr>
      <w:r>
        <w:t>20. Exemplo de fase inicial</w:t>
      </w:r>
    </w:p>
    <w:p>
      <w:r>
        <w:t>Cenário: Alimentação — Fácil.</w:t>
      </w:r>
    </w:p>
    <w:p>
      <w:pPr>
        <w:pStyle w:val="ListBullet"/>
      </w:pPr>
      <w:r>
        <w:t>O gato começa em uma célula do tabuleiro.</w:t>
      </w:r>
    </w:p>
    <w:p>
      <w:pPr>
        <w:pStyle w:val="ListBullet"/>
      </w:pPr>
      <w:r>
        <w:t>A ração está em outra célula.</w:t>
      </w:r>
    </w:p>
    <w:p>
      <w:pPr>
        <w:pStyle w:val="ListBullet"/>
      </w:pPr>
      <w:r>
        <w:t>Existe um ponto de entrega próximo ao gato.</w:t>
      </w:r>
    </w:p>
    <w:p>
      <w:pPr>
        <w:pStyle w:val="ListBullet"/>
      </w:pPr>
      <w:r>
        <w:t>O jogador deve programar o deslocamento até a ração.</w:t>
      </w:r>
    </w:p>
    <w:p>
      <w:pPr>
        <w:pStyle w:val="ListBullet"/>
      </w:pPr>
      <w:r>
        <w:t>O gato coleta a ração.</w:t>
      </w:r>
    </w:p>
    <w:p>
      <w:pPr>
        <w:pStyle w:val="ListBullet"/>
      </w:pPr>
      <w:r>
        <w:t>O jogador deve programar o retorno até o ponto de entrega.</w:t>
      </w:r>
    </w:p>
    <w:p>
      <w:pPr>
        <w:pStyle w:val="ListBullet"/>
      </w:pPr>
      <w:r>
        <w:t>A fase termina quando a ração é entregue corretamente.</w:t>
      </w:r>
    </w:p>
    <w:p>
      <w:r>
        <w:t>Objetivo pedagógico: trabalhar sequência de instruções, orientação espacial, planejamento e relação entre uma ação do programa e uma consequência observável.</w:t>
      </w:r>
    </w:p>
    <w:p>
      <w:pPr>
        <w:pStyle w:val="Heading1"/>
      </w:pPr>
      <w:r>
        <w:t>21. Escopo inicial do protótipo</w:t>
      </w:r>
    </w:p>
    <w:p>
      <w:pPr>
        <w:pStyle w:val="ListBullet"/>
      </w:pPr>
      <w:r>
        <w:t>Um único cenário funcional.</w:t>
      </w:r>
    </w:p>
    <w:p>
      <w:pPr>
        <w:pStyle w:val="ListBullet"/>
      </w:pPr>
      <w:r>
        <w:t>Um gato controlado por comandos.</w:t>
      </w:r>
    </w:p>
    <w:p>
      <w:pPr>
        <w:pStyle w:val="ListBullet"/>
      </w:pPr>
      <w:r>
        <w:t>Tabuleiro em grid com visão superior.</w:t>
      </w:r>
    </w:p>
    <w:p>
      <w:pPr>
        <w:pStyle w:val="ListBullet"/>
      </w:pPr>
      <w:r>
        <w:t>Três comandos básicos: mover, virar à esquerda e virar à direita.</w:t>
      </w:r>
    </w:p>
    <w:p>
      <w:pPr>
        <w:pStyle w:val="ListBullet"/>
      </w:pPr>
      <w:r>
        <w:t>Um objeto coletável (ração).</w:t>
      </w:r>
    </w:p>
    <w:p>
      <w:pPr>
        <w:pStyle w:val="ListBullet"/>
      </w:pPr>
      <w:r>
        <w:t>Um objetivo de entrega.</w:t>
      </w:r>
    </w:p>
    <w:p>
      <w:pPr>
        <w:pStyle w:val="ListBullet"/>
      </w:pPr>
      <w:r>
        <w:t>Área visual para montagem da sequência.</w:t>
      </w:r>
    </w:p>
    <w:p>
      <w:pPr>
        <w:pStyle w:val="ListBullet"/>
      </w:pPr>
      <w:r>
        <w:t>Botão Executar.</w:t>
      </w:r>
    </w:p>
    <w:p>
      <w:pPr>
        <w:pStyle w:val="ListBullet"/>
      </w:pPr>
      <w:r>
        <w:t>Sistema de vitória/falha.</w:t>
      </w:r>
    </w:p>
    <w:p>
      <w:pPr>
        <w:pStyle w:val="ListBullet"/>
      </w:pPr>
      <w:r>
        <w:t>Uma primeira fase totalmente funcional antes da expansão para as demais.</w:t>
      </w:r>
    </w:p>
    <w:p>
      <w:pPr>
        <w:pStyle w:val="Heading1"/>
      </w:pPr>
      <w:r>
        <w:t>22. Critério para expansão</w:t>
      </w:r>
    </w:p>
    <w:p>
      <w:r>
        <w:t>Somente depois que o protótipo da primeira fase estiver funcionando de ponta a ponta deverão ser adicionados novos comandos, obstáculos, loops, condicionais, cenários e fases. A prioridade é construir primeiro o núcleo jogável e reutilizável.</w:t>
      </w:r>
    </w:p>
    <w:p>
      <w:pPr>
        <w:pStyle w:val="Heading1"/>
      </w:pPr>
      <w:r>
        <w:t>23. Resumo da proposta atual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Elemento</w:t>
            </w:r>
          </w:p>
        </w:tc>
        <w:tc>
          <w:tcPr>
            <w:tcW w:type="dxa" w:w="4873"/>
          </w:tcPr>
          <w:p>
            <w:r>
              <w:t>Definição</w:t>
            </w:r>
          </w:p>
        </w:tc>
      </w:tr>
      <w:tr>
        <w:tc>
          <w:tcPr>
            <w:tcW w:type="dxa" w:w="4873"/>
          </w:tcPr>
          <w:p>
            <w:r>
              <w:t>Tema</w:t>
            </w:r>
          </w:p>
        </w:tc>
        <w:tc>
          <w:tcPr>
            <w:tcW w:type="dxa" w:w="4873"/>
          </w:tcPr>
          <w:p>
            <w:r>
              <w:t>Cuidado de animais / GABA</w:t>
            </w:r>
          </w:p>
        </w:tc>
      </w:tr>
      <w:tr>
        <w:tc>
          <w:tcPr>
            <w:tcW w:type="dxa" w:w="4873"/>
          </w:tcPr>
          <w:p>
            <w:r>
              <w:t>Tipo</w:t>
            </w:r>
          </w:p>
        </w:tc>
        <w:tc>
          <w:tcPr>
            <w:tcW w:type="dxa" w:w="4873"/>
          </w:tcPr>
          <w:p>
            <w:r>
              <w:t>Puzzle 2D / aventura lógica</w:t>
            </w:r>
          </w:p>
        </w:tc>
      </w:tr>
      <w:tr>
        <w:tc>
          <w:tcPr>
            <w:tcW w:type="dxa" w:w="4873"/>
          </w:tcPr>
          <w:p>
            <w:r>
              <w:t>Referência principal</w:t>
            </w:r>
          </w:p>
        </w:tc>
        <w:tc>
          <w:tcPr>
            <w:tcW w:type="dxa" w:w="4873"/>
          </w:tcPr>
          <w:p>
            <w:r>
              <w:t>Lightbot</w:t>
            </w:r>
          </w:p>
        </w:tc>
      </w:tr>
      <w:tr>
        <w:tc>
          <w:tcPr>
            <w:tcW w:type="dxa" w:w="4873"/>
          </w:tcPr>
          <w:p>
            <w:r>
              <w:t>Referência secundária</w:t>
            </w:r>
          </w:p>
        </w:tc>
        <w:tc>
          <w:tcPr>
            <w:tcW w:type="dxa" w:w="4873"/>
          </w:tcPr>
          <w:p>
            <w:r>
              <w:t>Scratch, especialmente pela lógica de blocos visuais</w:t>
            </w:r>
          </w:p>
        </w:tc>
      </w:tr>
      <w:tr>
        <w:tc>
          <w:tcPr>
            <w:tcW w:type="dxa" w:w="4873"/>
          </w:tcPr>
          <w:p>
            <w:r>
              <w:t>Personagem</w:t>
            </w:r>
          </w:p>
        </w:tc>
        <w:tc>
          <w:tcPr>
            <w:tcW w:type="dxa" w:w="4873"/>
          </w:tcPr>
          <w:p>
            <w:r>
              <w:t>Gato</w:t>
            </w:r>
          </w:p>
        </w:tc>
      </w:tr>
      <w:tr>
        <w:tc>
          <w:tcPr>
            <w:tcW w:type="dxa" w:w="4873"/>
          </w:tcPr>
          <w:p>
            <w:r>
              <w:t>Câmera</w:t>
            </w:r>
          </w:p>
        </w:tc>
        <w:tc>
          <w:tcPr>
            <w:tcW w:type="dxa" w:w="4873"/>
          </w:tcPr>
          <w:p>
            <w:r>
              <w:t>Visão superior (top-down)</w:t>
            </w:r>
          </w:p>
        </w:tc>
      </w:tr>
      <w:tr>
        <w:tc>
          <w:tcPr>
            <w:tcW w:type="dxa" w:w="4873"/>
          </w:tcPr>
          <w:p>
            <w:r>
              <w:t>Estrutura</w:t>
            </w:r>
          </w:p>
        </w:tc>
        <w:tc>
          <w:tcPr>
            <w:tcW w:type="dxa" w:w="4873"/>
          </w:tcPr>
          <w:p>
            <w:r>
              <w:t>3 cenários × 3 níveis = 9 fases</w:t>
            </w:r>
          </w:p>
        </w:tc>
      </w:tr>
      <w:tr>
        <w:tc>
          <w:tcPr>
            <w:tcW w:type="dxa" w:w="4873"/>
          </w:tcPr>
          <w:p>
            <w:r>
              <w:t>Mecânica</w:t>
            </w:r>
          </w:p>
        </w:tc>
        <w:tc>
          <w:tcPr>
            <w:tcW w:type="dxa" w:w="4873"/>
          </w:tcPr>
          <w:p>
            <w:r>
              <w:t>Montagem e execução de blocos de programação</w:t>
            </w:r>
          </w:p>
        </w:tc>
      </w:tr>
      <w:tr>
        <w:tc>
          <w:tcPr>
            <w:tcW w:type="dxa" w:w="4873"/>
          </w:tcPr>
          <w:p>
            <w:r>
              <w:t>Objetivo</w:t>
            </w:r>
          </w:p>
        </w:tc>
        <w:tc>
          <w:tcPr>
            <w:tcW w:type="dxa" w:w="4873"/>
          </w:tcPr>
          <w:p>
            <w:r>
              <w:t>Cumprir missões relacionadas ao cuidado animal</w:t>
            </w:r>
          </w:p>
        </w:tc>
      </w:tr>
      <w:tr>
        <w:tc>
          <w:tcPr>
            <w:tcW w:type="dxa" w:w="4873"/>
          </w:tcPr>
          <w:p>
            <w:r>
              <w:t>Motor</w:t>
            </w:r>
          </w:p>
        </w:tc>
        <w:tc>
          <w:tcPr>
            <w:tcW w:type="dxa" w:w="4873"/>
          </w:tcPr>
          <w:p>
            <w:r>
              <w:t>Godot 4.x</w:t>
            </w:r>
          </w:p>
        </w:tc>
      </w:tr>
      <w:tr>
        <w:tc>
          <w:tcPr>
            <w:tcW w:type="dxa" w:w="4873"/>
          </w:tcPr>
          <w:p>
            <w:r>
              <w:t>Público</w:t>
            </w:r>
          </w:p>
        </w:tc>
        <w:tc>
          <w:tcPr>
            <w:tcW w:type="dxa" w:w="4873"/>
          </w:tcPr>
          <w:p>
            <w:r>
              <w:t>10 a 17 anos ou iniciantes absolutos em programação</w:t>
            </w:r>
          </w:p>
        </w:tc>
      </w:tr>
    </w:tbl>
    <w:p/>
    <w:p>
      <w:pPr>
        <w:jc w:val="center"/>
      </w:pPr>
      <w:r>
        <w:rPr>
          <w:b/>
        </w:rPr>
        <w:t>Documento norteador — versão de trabalho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